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3E33" w:rsidRPr="00A93E33" w:rsidRDefault="00A93E33">
      <w:pPr>
        <w:rPr>
          <w:b/>
          <w:sz w:val="40"/>
          <w:szCs w:val="40"/>
          <w:u w:val="single"/>
        </w:rPr>
      </w:pPr>
      <w:r w:rsidRPr="00A93E33">
        <w:rPr>
          <w:b/>
          <w:sz w:val="40"/>
          <w:szCs w:val="40"/>
          <w:u w:val="single"/>
        </w:rPr>
        <w:t>Images Reference’s</w:t>
      </w:r>
      <w:bookmarkStart w:id="0" w:name="_GoBack"/>
      <w:bookmarkEnd w:id="0"/>
    </w:p>
    <w:p w:rsidR="00A93E33" w:rsidRDefault="00A93E33"/>
    <w:p w:rsidR="00B410F5" w:rsidRDefault="00A93E33">
      <w:r>
        <w:t>Checkers Sixty60 (no date) Online image/resource. Available at: https://catalog.sixty60.co.za/v2/files/69c19f989cb70b1bd74ae8ac (Accessed: 15 April 2026).</w:t>
      </w:r>
    </w:p>
    <w:p w:rsidR="00B410F5" w:rsidRDefault="00A93E33">
      <w:r>
        <w:t xml:space="preserve">Makro (no date) Online image/resource. </w:t>
      </w:r>
      <w:r>
        <w:t>Available at: https://www.makro.co.za/asset/rukmini/fccp/832/832/ng-fkpublic-ui-user-fbbe/water/a/v/q/-original-imah2gerv9ww87tf.jpeg (Accessed: 15 April 2026).</w:t>
      </w:r>
    </w:p>
    <w:p w:rsidR="00B410F5" w:rsidRDefault="00A93E33">
      <w:r>
        <w:t>Makro (no date) Online image/resource. Available at: https://www.makro.co.za/asset/rukmini/fccp</w:t>
      </w:r>
      <w:r>
        <w:t>/832/832/ng-fkpublic-ui-user-fbbe/water/o/p/2/-original-imah9znf4uxhetgn.jpeg (Accessed: 15 April 2026).</w:t>
      </w:r>
    </w:p>
    <w:p w:rsidR="00B410F5" w:rsidRDefault="00A93E33">
      <w:r>
        <w:t>Makro (no date) Online image/resource. Available at: https://www.makro.co.za/asset/rukmini/fccp/832/832/ng-fkpublic-ui-user-fbbe/aerated-drink/t/f/f/-o</w:t>
      </w:r>
      <w:r>
        <w:t>riginal-imah9zpyzuyezk84.jpeg (Accessed: 15 April 2026).</w:t>
      </w:r>
    </w:p>
    <w:p w:rsidR="00B410F5" w:rsidRDefault="00A93E33">
      <w:r>
        <w:t>Makro (no date) Online image/resource. Available at: https://www.makro.co.za/asset/rukmini/fccp/832/832/ng-fkpublic-ui-user-fbbe/aerated-drink/t/7/1/-original-imah9zzgn3vdpsuf.jpeg (Accessed: 15 Apri</w:t>
      </w:r>
      <w:r>
        <w:t>l 2026).</w:t>
      </w:r>
    </w:p>
    <w:p w:rsidR="00B410F5" w:rsidRDefault="00A93E33">
      <w:r>
        <w:t>Dis-Chem (no date) Online image/resource. Available at: https://www.dischem.co.za/api/catalog/product/5/4/5449000234612_c868b11742f025cd2da07d801d2f03db.jpg (Accessed: 15 April 2026).</w:t>
      </w:r>
    </w:p>
    <w:p w:rsidR="00B410F5" w:rsidRDefault="00A93E33">
      <w:r>
        <w:t>Makro (no date) Online image/resource. Available at: https://ww</w:t>
      </w:r>
      <w:r>
        <w:t>w.makro.co.za/asset/rukmini/fccp/832/832/ng-fkpublic-ui-user-fbbe/aerated-drink/0/c/z/-original-imah9mhnmtc6jnuv.jpeg (Accessed: 15 April 2026).</w:t>
      </w:r>
    </w:p>
    <w:p w:rsidR="00B410F5" w:rsidRDefault="00A93E33">
      <w:r>
        <w:t>Makro (no date) Online image/resource. Available at: https://www.makro.co.za/asset/rukmini/fccp/832/832/ng-fkpu</w:t>
      </w:r>
      <w:r>
        <w:t>blic-ui-user-fbbe/aerated-drink/i/f/v/-original-imahb29fna5fhgzu.jpeg (Accessed: 15 April 2026).</w:t>
      </w:r>
    </w:p>
    <w:p w:rsidR="00B410F5" w:rsidRDefault="00A93E33">
      <w:r>
        <w:t>Makro (no date) Online image/resource. Available at: https://www.makro.co.za/asset/rukmini/fccp/832/832/ng-fkpublic-ui-user-fbbe/aerated-drink/a/q/7/-original-</w:t>
      </w:r>
      <w:r>
        <w:t>imahb29fvzcmuthu.jpeg (Accessed: 15 April 2026).</w:t>
      </w:r>
    </w:p>
    <w:p w:rsidR="00B410F5" w:rsidRDefault="00A93E33">
      <w:r>
        <w:t>Makro (no date) Online image/resource. Available at: https://www.makro.co.za/asset/rukmini/fccp/832/832/ng-fkpublic-ui-user-fbbe/aerated-drink/a/z/e/-original-imah4ryrvk8hzwsj.jpeg (Accessed: 15 April 2026).</w:t>
      </w:r>
    </w:p>
    <w:p w:rsidR="00B410F5" w:rsidRDefault="00A93E33">
      <w:r>
        <w:lastRenderedPageBreak/>
        <w:t>Makro (no date) Online image/resource. Available at: https://www.makro.co.za/asset/rukmini/fccp/832/832/ng-fkpublic-ui-user-fbbe/aerated-drink/l/5/p/-original-imahb7vjzwr7zneu.jpeg (Accessed: 15 April 2026).</w:t>
      </w:r>
    </w:p>
    <w:p w:rsidR="00B410F5" w:rsidRDefault="00A93E33">
      <w:r>
        <w:t>Irene Farm (no date) Online image/resource. Ava</w:t>
      </w:r>
      <w:r>
        <w:t>ilable at: https://irenefarm.co.za/wp-content/uploads/2024/11/Coke2Lt_1024x1024@2x.jpg (Accessed: 15 April 2026).</w:t>
      </w:r>
    </w:p>
    <w:p w:rsidR="00B410F5" w:rsidRDefault="00A93E33">
      <w:r>
        <w:t>Dis-Chem (no date) Online image/resource. Available at: https://www.dischem.co.za/api/catalog/product/5/4/5449000054227_de9a6eb869a51d99b6e612</w:t>
      </w:r>
      <w:r>
        <w:t>0b189327ea.jpg (Accessed: 15 April 2026).</w:t>
      </w:r>
    </w:p>
    <w:p w:rsidR="00B410F5" w:rsidRDefault="00A93E33">
      <w:r>
        <w:t>Makro (no date) Online image/resource. Available at: https://www.makro.co.za/asset/rukmini/fccp/832/832/ng-fkpublic-ui-user-fbbe/aerated-drink/q/1/6/-original-imah2f56fyjnbuhs.jpeg (Accessed: 15 April 2026).</w:t>
      </w:r>
    </w:p>
    <w:p w:rsidR="00B410F5" w:rsidRDefault="00A93E33">
      <w:r>
        <w:t>Unknow</w:t>
      </w:r>
      <w:r>
        <w:t>n (no date) Online image/resource. Available at: https://encrypted-tbn3.gstatic.com/shopping?q=tbn:ANd9GcQftp7eCGisUu7F9Gvg5iPQlRQZ1Mgq0vmmDibttKTgFC-MZGAnTqtZ1uMRQEFI3Go32AF1aDu_CAuHP3ROIbBbN7f53lUXB3k9MClEo0P4kp9ygJ3cEFR1F8Ql2FS3TjS-9YYYYQ&amp;usqp=CAc (Acce</w:t>
      </w:r>
      <w:r>
        <w:t>ssed: 15 April 2026).</w:t>
      </w:r>
    </w:p>
    <w:p w:rsidR="00B410F5" w:rsidRDefault="00A93E33">
      <w:r>
        <w:t>Google (no date) Online image/resource. Available at: https://share.google/Udx2SEuwNfCUTXVuv (Accessed: 15 April 2026).</w:t>
      </w:r>
    </w:p>
    <w:p w:rsidR="00B410F5" w:rsidRDefault="00A93E33">
      <w:r>
        <w:t>Google (no date) Online image/resource. Available at: https://www.google.com/aclk?sa=L&amp;ai=DChsSEwiW-vLa1vCTAxUhl4M</w:t>
      </w:r>
      <w:r>
        <w:t>HHXxIAHcYACICCAEQBBoCZWY (Accessed: 15 April 2026).</w:t>
      </w:r>
    </w:p>
    <w:p w:rsidR="00B410F5" w:rsidRDefault="00A93E33">
      <w:r>
        <w:t>Google (no date) Online image/resource. Available at: https://share.google/Is2x9ZaXsmo5UL1m2 (Accessed: 15 April 2026).</w:t>
      </w:r>
    </w:p>
    <w:p w:rsidR="00B410F5" w:rsidRDefault="00A93E33">
      <w:r>
        <w:t>Google (no date) Online image/resource. Available at: https://www.google.com/aclk?sa</w:t>
      </w:r>
      <w:r>
        <w:t>=L&amp;ai=DChsSEwi07fGR1_CTAxW0hIMHHXcLFdoYACICCAEQBBoCZWY (Accessed: 15 April 2026).</w:t>
      </w:r>
    </w:p>
    <w:p w:rsidR="00B410F5" w:rsidRDefault="00A93E33">
      <w:r>
        <w:t>Google (no date) Online image/resource. Available at: https://www.google.com/aclk?sa=L&amp;ai=DChsSEwjQrN6k1_CTAxXmnYMHHRLFDcQYACICCAEQAxoCZWY (Accessed: 15 April 2026).</w:t>
      </w:r>
    </w:p>
    <w:p w:rsidR="00B410F5" w:rsidRDefault="00A93E33">
      <w:r>
        <w:t>Google (</w:t>
      </w:r>
      <w:r>
        <w:t>no date) Online image/resource. Available at: https://share.google/d7QAUqOh9lMwKbrZV (Accessed: 15 April 2026).</w:t>
      </w:r>
    </w:p>
    <w:p w:rsidR="00B410F5" w:rsidRDefault="00A93E33">
      <w:r>
        <w:t>Google (no date) Online image/resource. Available at: https://www.google.com/aclk?sa=L&amp;ai=DChsSEwiqvZnm1_CTAxW3lYMHHa-GIx8YACICCAEQBRoCZWY (Acce</w:t>
      </w:r>
      <w:r>
        <w:t>ssed: 15 April 2026).</w:t>
      </w:r>
    </w:p>
    <w:p w:rsidR="00B410F5" w:rsidRDefault="00A93E33">
      <w:r>
        <w:lastRenderedPageBreak/>
        <w:t>Google (no date) Online image/resource. Available at: https://share.google/iPXjl91f1Yk2KQKXr (Accessed: 15 April 2026).</w:t>
      </w:r>
    </w:p>
    <w:p w:rsidR="00B410F5" w:rsidRDefault="00A93E33">
      <w:r>
        <w:t>Pick n Pay (no date) Online image/resource. Available at: https://www.pnp.co.za (Accessed: 15 April 2026).</w:t>
      </w:r>
    </w:p>
    <w:p w:rsidR="00B410F5" w:rsidRDefault="00A93E33">
      <w:r>
        <w:t>Checker</w:t>
      </w:r>
      <w:r>
        <w:t>s (no date) Online image/resource. Available at: https://www.checkers.co.za (Accessed: 15 April 2026).</w:t>
      </w:r>
    </w:p>
    <w:sectPr w:rsidR="00B410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93E33"/>
    <w:rsid w:val="00AA1D8D"/>
    <w:rsid w:val="00B410F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4F7F02A-92E5-4204-AE34-00A7BE5E7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20C8F19-7D96-460B-A083-3931E5D5C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658</Words>
  <Characters>3755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fhumune@gmail.com</cp:lastModifiedBy>
  <cp:revision>2</cp:revision>
  <dcterms:created xsi:type="dcterms:W3CDTF">2026-04-15T20:40:00Z</dcterms:created>
  <dcterms:modified xsi:type="dcterms:W3CDTF">2026-04-15T20:40:00Z</dcterms:modified>
  <cp:category/>
</cp:coreProperties>
</file>